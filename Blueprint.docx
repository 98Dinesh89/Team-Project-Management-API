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477294B">
      <w:pPr>
        <w:jc w:val="center"/>
      </w:pPr>
      <w:r>
        <w:rPr>
          <w:rFonts w:ascii="Aptos" w:hAnsi="Aptos" w:eastAsia="ＭＳ 明朝" w:cs="Aptos" w:eastAsiaTheme="minorEastAsia" w:csTheme="minorBidi"/>
          <w:b/>
          <w:bCs/>
          <w:sz w:val="48"/>
          <w:szCs w:val="22"/>
        </w:rPr>
        <w:t>Team Project Management API</w:t>
      </w:r>
    </w:p>
    <w:p w14:paraId="2EB9193F">
      <w:pPr>
        <w:jc w:val="center"/>
      </w:pPr>
      <w:r>
        <w:rPr>
          <w:rFonts w:ascii="Aptos" w:hAnsi="Aptos" w:eastAsia="ＭＳ 明朝" w:cs="Aptos" w:eastAsiaTheme="minorEastAsia" w:csTheme="minorBidi"/>
          <w:i/>
          <w:iCs/>
          <w:sz w:val="24"/>
          <w:szCs w:val="22"/>
        </w:rPr>
        <w:t>4–5 Day Beginner Backend Practice Project</w:t>
      </w:r>
    </w:p>
    <w:p w14:paraId="6E94A32F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Goal: Build a backend-only mini Jira/Trello-style REST API using Node.js, Express and MongoDB. You already know the basics; this project is designed to make you combine them and learn a few new concepts while building.</w:t>
      </w:r>
    </w:p>
    <w:p w14:paraId="7B800C4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1. What You Are Building</w:t>
      </w:r>
    </w:p>
    <w:p w14:paraId="0D5581FD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Users can register/login, create teams, create projects inside teams, create and assign tasks, change task status, and add comments. Later you can add notifications, filtering, pagination and a dashboard.</w:t>
      </w:r>
    </w:p>
    <w:p w14:paraId="10B99F02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Main flow:</w:t>
      </w:r>
    </w:p>
    <w:p w14:paraId="703D17A9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Register → Login → Create Team → Add Member → Create Project → Create Task → Assign Task → Update Task → Comment → View Project/Task data</w:t>
      </w:r>
    </w:p>
    <w:p w14:paraId="20C14E7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2. Tech Stack</w:t>
      </w:r>
    </w:p>
    <w:p w14:paraId="32D2CBF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Node.js</w:t>
      </w:r>
    </w:p>
    <w:p w14:paraId="2D1F2105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Express.js</w:t>
      </w:r>
    </w:p>
    <w:p w14:paraId="11AB7A31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MongoDB + Mongoose</w:t>
      </w:r>
    </w:p>
    <w:p w14:paraId="764DD223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JWT authentication</w:t>
      </w:r>
    </w:p>
    <w:p w14:paraId="12264EA2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bcrypt/bcryptjs for password hashing</w:t>
      </w:r>
    </w:p>
    <w:p w14:paraId="60E60AD1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Postman or Thunder Client for testing</w:t>
      </w:r>
    </w:p>
    <w:p w14:paraId="4CBB1FFB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Git + GitHub (recommended)</w:t>
      </w:r>
    </w:p>
    <w:p w14:paraId="7DFC2C4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3. Project Rules</w:t>
      </w:r>
    </w:p>
    <w:p w14:paraId="0F69E33B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Do NOT follow a full tutorial. Use documentation and ask for help when stuck.</w:t>
      </w:r>
    </w:p>
    <w:p w14:paraId="1DEF9AA8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Build and test one feature at a time.</w:t>
      </w:r>
    </w:p>
    <w:p w14:paraId="109FA0FB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Keep the first version simple. Do not add Redis, WebSockets, Docker, etc. until the core API works.</w:t>
      </w:r>
    </w:p>
    <w:p w14:paraId="33075082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Every protected route should require authentication.</w:t>
      </w:r>
    </w:p>
    <w:p w14:paraId="7640C426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Authorization means checking what the logged-in user is allowed to do.</w:t>
      </w:r>
    </w:p>
    <w:p w14:paraId="004DFD7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4. Folder Structure</w:t>
      </w:r>
    </w:p>
    <w:p w14:paraId="147D17EC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team-project-api/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├── src/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├── controllers/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auth.controller.js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team.controller.js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project.controller.js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task.controller.js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└── comment.controller.js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├── models/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User.js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Team.js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Project.js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Task.js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└── Comment.js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├── routes/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auth.routes.js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team.routes.js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project.routes.js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task.routes.js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└── comment.routes.js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├── middleware/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├── auth.middleware.js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└── error.middleware.js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├── utils/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   └── generateToken.js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├── app.js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│   └── server.js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│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├── .env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├── .gitignore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├── package.json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└── README.md</w:t>
      </w:r>
    </w:p>
    <w:p w14:paraId="280D294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5. Database Models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408"/>
        <w:gridCol w:w="3408"/>
        <w:gridCol w:w="3408"/>
      </w:tblGrid>
      <w:t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7D29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Model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8F8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Important fields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8FA2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Purpose</w:t>
            </w:r>
          </w:p>
        </w:tc>
      </w:tr>
      <w:t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1566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14A1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name, email, password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33BF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 registered user.</w:t>
            </w:r>
          </w:p>
        </w:tc>
      </w:tr>
      <w:t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74BD1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Team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417E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name, owner, members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B869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 group of users working together.</w:t>
            </w:r>
          </w:p>
        </w:tc>
      </w:tr>
      <w:t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9E96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Project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934C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name, description, team, createdBy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276A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 project belonging to a team.</w:t>
            </w:r>
          </w:p>
        </w:tc>
      </w:tr>
      <w:t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1308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Task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417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title, description, project, createdBy, assignedTo, status, priority, dueDate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A82F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 piece of work inside a project.</w:t>
            </w:r>
          </w:p>
        </w:tc>
      </w:tr>
      <w:t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ECE8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Comment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C8C3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content, task, user, createdAt</w:t>
            </w:r>
          </w:p>
        </w:tc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EACC2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 comment made on a task.</w:t>
            </w:r>
          </w:p>
        </w:tc>
      </w:tr>
    </w:tbl>
    <w:p w14:paraId="3CABB312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Simple relationships:</w:t>
      </w:r>
    </w:p>
    <w:p w14:paraId="161C646D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Team → has many members and projects.</w:t>
      </w:r>
    </w:p>
    <w:p w14:paraId="0B166563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Project → belongs to one Team and has many Tasks.</w:t>
      </w:r>
    </w:p>
    <w:p w14:paraId="1A8BDC33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Task → belongs to one Project and can be assigned to one User.</w:t>
      </w:r>
    </w:p>
    <w:p w14:paraId="0358A907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Comment → belongs to one Task and is written by one User.</w:t>
      </w:r>
    </w:p>
    <w:p w14:paraId="06BB0BB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6. API Endpoints</w:t>
      </w:r>
    </w:p>
    <w:p w14:paraId="70F41C1A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You do not need to memorize these. Use this as your checklist.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C2D2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Area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65A42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Method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25EE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Endpoint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673C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What it does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1A4D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Access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E23B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Auth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FDEC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EEB41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/api/auth/register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E817D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Create account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A7BB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Public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9916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Auth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6F9B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CDEBC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/api/auth/login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BF022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Login and receive JWT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D661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Public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F120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Teams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6B63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92F6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/api/teams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B9CA4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Create a team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BC8A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Logged in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DFB5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Teams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1252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F5DE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/api/teams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A8BC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teams for current user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6C9D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Logged in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3305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Teams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A227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0644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/api/teams/:teamId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41AA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one team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5343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6D1C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Teams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EBFA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C9FF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/api/teams/:teamId/members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9B36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Add a member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DD70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Owner/Admin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399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Projects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F041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995A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/api/teams/:teamId/projects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85971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Create project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37C82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Team member/admin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186B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Projects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91D5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247CD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/api/teams/:teamId/projects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6189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team projects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5B5D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B602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Projects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E3E6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1C37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/api/projects/:projectId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21DD4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one project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2CF7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418C4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FE1B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76D4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/api/projects/:projectId/tasks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317F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Create task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AF6E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95A5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DC67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F692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/api/projects/:projectId/tasks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4371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project 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50556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BD9E1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C5DE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988B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/api/tasks/:taskId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30DF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one task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564A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B77F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73E42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PATCH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616C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/api/tasks/:taskId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BB53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Update task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F7EC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Creator/Assignee/Admin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6A80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Tasks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E016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DELETE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2757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/api/tasks/:taskId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915F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Delete task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820F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Creator/Admin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6CDA9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Comments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11D2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POST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A93ED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/api/tasks/:taskId/comments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014D4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Add comment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AC5D2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A5D7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Comments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DEE2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F680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/api/tasks/:taskId/comments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A7C0C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Get comments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BEF4B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Member</w:t>
            </w:r>
          </w:p>
        </w:tc>
      </w:tr>
      <w:tr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5349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Comments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DB8D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DELETE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8761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/api/comments/:commentId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C4DD4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Delete comment</w:t>
            </w: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6D2FD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Author/Admin</w:t>
            </w:r>
          </w:p>
        </w:tc>
      </w:tr>
    </w:tbl>
    <w:p w14:paraId="21EAE10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7. Day-by-Day Plan</w:t>
      </w:r>
    </w:p>
    <w:p w14:paraId="4239922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Day 1 — Setup + Authentication</w:t>
      </w:r>
    </w:p>
    <w:p w14:paraId="25FE00FC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the Node/Express project.</w:t>
      </w:r>
    </w:p>
    <w:p w14:paraId="1795EA28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Connect Express to MongoDB using Mongoose.</w:t>
      </w:r>
    </w:p>
    <w:p w14:paraId="1AC29ED1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User model.</w:t>
      </w:r>
    </w:p>
    <w:p w14:paraId="4085847D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POST /register.</w:t>
      </w:r>
    </w:p>
    <w:p w14:paraId="0583E542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Hash passwords before saving them.</w:t>
      </w:r>
    </w:p>
    <w:p w14:paraId="68D96F45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POST /login.</w:t>
      </w:r>
    </w:p>
    <w:p w14:paraId="514D1BE2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Generate a JWT after successful login.</w:t>
      </w:r>
    </w:p>
    <w:p w14:paraId="1902665E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auth middleware that reads the Bearer token and identifies the user.</w:t>
      </w:r>
    </w:p>
    <w:p w14:paraId="201E45AE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Test register, login and one protected test route in Postman.</w:t>
      </w:r>
    </w:p>
    <w:p w14:paraId="62AC3BC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Day 2 — Teams + Authorization</w:t>
      </w:r>
    </w:p>
    <w:p w14:paraId="42E40001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Team model.</w:t>
      </w:r>
    </w:p>
    <w:p w14:paraId="77BB84B0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POST /api/teams.</w:t>
      </w:r>
    </w:p>
    <w:p w14:paraId="04A62A5F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When a team is created, make the logged-in user the owner.</w:t>
      </w:r>
    </w:p>
    <w:p w14:paraId="1046DCE4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Store team members with a simple role: owner/admin/member.</w:t>
      </w:r>
    </w:p>
    <w:p w14:paraId="6920AC42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GET team routes.</w:t>
      </w:r>
    </w:p>
    <w:p w14:paraId="76B2101B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Add an endpoint to add a member (you can use email or user ID for simplicity).</w:t>
      </w:r>
    </w:p>
    <w:p w14:paraId="583E95A5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Learn and implement authorization: owner/admin can manage members; members can view the team.</w:t>
      </w:r>
    </w:p>
    <w:p w14:paraId="6B5EF522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Test with two different users.</w:t>
      </w:r>
    </w:p>
    <w:p w14:paraId="45AC9C6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Day 3 — Projects + Tasks</w:t>
      </w:r>
    </w:p>
    <w:p w14:paraId="654D692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Project model.</w:t>
      </w:r>
    </w:p>
    <w:p w14:paraId="137E8AF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project inside a team.</w:t>
      </w:r>
    </w:p>
    <w:p w14:paraId="7A4AF557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Only allow appropriate team members to create/view projects.</w:t>
      </w:r>
    </w:p>
    <w:p w14:paraId="55A2391A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Task model.</w:t>
      </w:r>
    </w:p>
    <w:p w14:paraId="733527CE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task inside a project.</w:t>
      </w:r>
    </w:p>
    <w:p w14:paraId="4548A14C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Allow assigning a task to a team member.</w:t>
      </w:r>
    </w:p>
    <w:p w14:paraId="37BBA74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Implement status: todo, in_progress, completed.</w:t>
      </w:r>
    </w:p>
    <w:p w14:paraId="788DDE2A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Implement priority: low, medium, high.</w:t>
      </w:r>
    </w:p>
    <w:p w14:paraId="5F81B5E3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Implement GET task and PATCH task.</w:t>
      </w:r>
    </w:p>
    <w:p w14:paraId="33D6F6E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Test the complete Team → Project → Task flow.</w:t>
      </w:r>
    </w:p>
    <w:p w14:paraId="5DAA951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Day 4 — Comments + Better APIs</w:t>
      </w:r>
    </w:p>
    <w:p w14:paraId="5981E8A0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Create Comment model.</w:t>
      </w:r>
    </w:p>
    <w:p w14:paraId="3A5B497C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Add comments to tasks.</w:t>
      </w:r>
    </w:p>
    <w:p w14:paraId="36B58D4B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Get all comments for a task.</w:t>
      </w:r>
    </w:p>
    <w:p w14:paraId="07E00327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Allow author/admin to delete a comment.</w:t>
      </w:r>
    </w:p>
    <w:p w14:paraId="71220EBF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Add task filtering: status, priority, assignedTo.</w:t>
      </w:r>
    </w:p>
    <w:p w14:paraId="10A211AE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Add simple text search by task title if you are comfortable.</w:t>
      </w:r>
    </w:p>
    <w:p w14:paraId="30AA0D1F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Add pagination using page and limit.</w:t>
      </w:r>
    </w:p>
    <w:p w14:paraId="147468D6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Improve error handling and HTTP status codes.</w:t>
      </w:r>
    </w:p>
    <w:p w14:paraId="1C2D5F4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Day 5 — Polish + Optional Features</w:t>
      </w:r>
    </w:p>
    <w:p w14:paraId="0565BBF3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Test every endpoint again.</w:t>
      </w:r>
    </w:p>
    <w:p w14:paraId="3E02BF68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Check unauthorized users cannot access other teams' data.</w:t>
      </w:r>
    </w:p>
    <w:p w14:paraId="504CF4EF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Clean controllers/routes/models.</w:t>
      </w:r>
    </w:p>
    <w:p w14:paraId="3BFCAA6A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Add a README with setup instructions and API examples.</w:t>
      </w:r>
    </w:p>
    <w:p w14:paraId="665F400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Push to GitHub.</w:t>
      </w:r>
    </w:p>
    <w:p w14:paraId="0A1D92BE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Optional: add project dashboard/aggregation.</w:t>
      </w:r>
    </w:p>
    <w:p w14:paraId="765472E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Optional: add notifications.</w:t>
      </w:r>
    </w:p>
    <w:p w14:paraId="04FB4CC6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Optional: add activity logs.</w:t>
      </w:r>
    </w:p>
    <w:p w14:paraId="12EE6217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Stop when the core project is stable. Extra features are bonuses.</w:t>
      </w:r>
    </w:p>
    <w:p w14:paraId="1A7F6816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8. Authentication vs Authorization</w:t>
      </w:r>
    </w:p>
    <w:p w14:paraId="4A9DC799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Authentication = “Who are you?”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Example: JWT proves that the request belongs to Dinesh.</w:t>
      </w:r>
      <w:r>
        <w:br w:type="textWrapping"/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Authorization = “Are you allowed to do this?”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Example: Dinesh is logged in, but only a team owner/admin can remove a team member.</w:t>
      </w:r>
    </w:p>
    <w:p w14:paraId="4CDFC8CD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Typical request flow:</w:t>
      </w:r>
    </w:p>
    <w:p w14:paraId="1C304893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Request → auth middleware → identify user → controller → check permission → database operation → response</w:t>
      </w:r>
    </w:p>
    <w:p w14:paraId="55C67AEB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9. Example Task Flow</w:t>
      </w:r>
    </w:p>
    <w:p w14:paraId="03314194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Suppose Dinesh creates a project called “Chat App”. He then creates a task called “Implement Login” and assigns it to Rahul.</w:t>
      </w:r>
    </w:p>
    <w:p w14:paraId="0B0CFE4C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POST /api/teams → create team.</w:t>
      </w:r>
    </w:p>
    <w:p w14:paraId="7476C4E5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POST /api/teams/:teamId/members → add Rahul.</w:t>
      </w:r>
    </w:p>
    <w:p w14:paraId="59480B1D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POST /api/teams/:teamId/projects → create Chat App.</w:t>
      </w:r>
    </w:p>
    <w:p w14:paraId="4D82D1B0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POST /api/projects/:projectId/tasks → create Implement Login.</w:t>
      </w:r>
    </w:p>
    <w:p w14:paraId="3F606029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PATCH /api/tasks/:taskId → change assignedTo/status.</w:t>
      </w:r>
    </w:p>
    <w:p w14:paraId="4B28374D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Rahul logs in and can see the task because he belongs to the team.</w:t>
      </w:r>
    </w:p>
    <w:p w14:paraId="696383C2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Rahul changes status from todo → in_progress.</w:t>
      </w:r>
    </w:p>
    <w:p w14:paraId="030E522A">
      <w:pPr>
        <w:pStyle w:val="ListNumber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Rahul adds a comment.</w:t>
      </w:r>
    </w:p>
    <w:p w14:paraId="1EF524D2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10. Testing Checklist</w:t>
      </w:r>
    </w:p>
    <w:p w14:paraId="3EA27535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Register works.</w:t>
      </w:r>
    </w:p>
    <w:p w14:paraId="27ABE7EF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Duplicate email is rejected.</w:t>
      </w:r>
    </w:p>
    <w:p w14:paraId="11AA048D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Login works with correct password.</w:t>
      </w:r>
    </w:p>
    <w:p w14:paraId="25E0BB78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Wrong password is rejected.</w:t>
      </w:r>
    </w:p>
    <w:p w14:paraId="7740BD30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Protected routes reject requests without JWT.</w:t>
      </w:r>
    </w:p>
    <w:p w14:paraId="50A5FEFD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User can create a team.</w:t>
      </w:r>
    </w:p>
    <w:p w14:paraId="56886409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Non-members cannot access private team data.</w:t>
      </w:r>
    </w:p>
    <w:p w14:paraId="53F0C79B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Owner/admin can add members.</w:t>
      </w:r>
    </w:p>
    <w:p w14:paraId="379F8DE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Member cannot perform admin-only actions.</w:t>
      </w:r>
    </w:p>
    <w:p w14:paraId="4D3F33CA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Team member can create/view appropriate projects.</w:t>
      </w:r>
    </w:p>
    <w:p w14:paraId="7F7EBF12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Task can be created and assigned.</w:t>
      </w:r>
    </w:p>
    <w:p w14:paraId="66CA6794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Task status can be changed.</w:t>
      </w:r>
    </w:p>
    <w:p w14:paraId="4F34EDCF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Unauthorized user cannot modify another team's task.</w:t>
      </w:r>
    </w:p>
    <w:p w14:paraId="1AD95796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Comments can be created/read.</w:t>
      </w:r>
    </w:p>
    <w:p w14:paraId="18109E7A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Only comment author/admin can delete a comment.</w:t>
      </w:r>
    </w:p>
    <w:p w14:paraId="657595CF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Invalid IDs/data return sensible errors.</w:t>
      </w:r>
    </w:p>
    <w:p w14:paraId="7CC17B9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11. HTTP Status Codes to Use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5112"/>
        <w:gridCol w:w="5112"/>
      </w:tblGrid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EB4C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Code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CCBC1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Meaning / use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E43ED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200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6DB8F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Successful GET/PATCH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4FD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201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22011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Successfully created resource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4CC9C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400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D5175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Bad request / invalid input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23C2C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401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49033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Not authenticated / invalid token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00E98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403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5D88E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Authenticated but not allowed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8839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404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84E9A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Resource not found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88674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409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3BB7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Conflict, e.g. duplicate email</w:t>
            </w:r>
          </w:p>
        </w:tc>
      </w:tr>
      <w:t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2914C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500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DAEE0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Unexpected server error</w:t>
            </w:r>
          </w:p>
        </w:tc>
      </w:tr>
    </w:tbl>
    <w:p w14:paraId="63CB17D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12. What You Should Learn Along the Way</w:t>
      </w:r>
    </w:p>
    <w:p w14:paraId="37A291A1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Mongoose schemas and references</w:t>
      </w:r>
    </w:p>
    <w:p w14:paraId="3EF17249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JWT middleware</w:t>
      </w:r>
    </w:p>
    <w:p w14:paraId="1ECC27D0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Password hashing</w:t>
      </w:r>
    </w:p>
    <w:p w14:paraId="01F60BBC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Express middleware</w:t>
      </w:r>
    </w:p>
    <w:p w14:paraId="7A0B9231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Role-based authorization</w:t>
      </w:r>
    </w:p>
    <w:p w14:paraId="7D0472ED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HTTP status codes</w:t>
      </w:r>
    </w:p>
    <w:p w14:paraId="0EB350E4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MongoDB filtering and pagination</w:t>
      </w:r>
    </w:p>
    <w:p w14:paraId="44DECF55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Basic MongoDB aggregation (optional Day 5)</w:t>
      </w:r>
    </w:p>
    <w:p w14:paraId="1F9DBF18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Environment variables</w:t>
      </w:r>
    </w:p>
    <w:p w14:paraId="053255AA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Error handling</w:t>
      </w:r>
    </w:p>
    <w:p w14:paraId="7EE68B9D">
      <w:pPr>
        <w:pStyle w:val="ListBullet"/>
        <w:ind w:left="360" w:hanging="360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REST API design</w:t>
      </w:r>
    </w:p>
    <w:p w14:paraId="79FEF94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13. When You Get Stuck</w:t>
      </w:r>
    </w:p>
    <w:p w14:paraId="67504816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Do not immediately ask for the whole solution. First tell me what you are trying to implement, what you tried, and the error/behavior you got. I can explain the concept or help debug it without taking over the project.</w:t>
      </w:r>
    </w:p>
    <w:p w14:paraId="2E256F71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Good question:</w:t>
      </w:r>
    </w:p>
    <w:p w14:paraId="1D60D24B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“I am implementing POST /api/teams/:teamId/members. I can find the team, but I don't understand how to check whether the logged-in user is an admin before updating members. Can you explain the logic?”</w:t>
      </w:r>
    </w:p>
    <w:p w14:paraId="67B05F0E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Less useful:</w:t>
      </w:r>
    </w:p>
    <w:p w14:paraId="2FBB05D2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“Make the whole team system for me.”</w:t>
      </w:r>
    </w:p>
    <w:p w14:paraId="70C54E7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34"/>
          <w:szCs w:val="28"/>
        </w:rPr>
        <w:t>14. Final Definition of Done</w:t>
      </w:r>
    </w:p>
    <w:p w14:paraId="708B0162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A new user can register and login.</w:t>
      </w:r>
    </w:p>
    <w:p w14:paraId="4F5F4CA2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JWT-protected routes work.</w:t>
      </w:r>
    </w:p>
    <w:p w14:paraId="09C95CEE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Users can create and manage teams according to their roles.</w:t>
      </w:r>
    </w:p>
    <w:p w14:paraId="71DBC1F0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Teams contain projects.</w:t>
      </w:r>
    </w:p>
    <w:p w14:paraId="48009ABF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Projects contain tasks.</w:t>
      </w:r>
    </w:p>
    <w:p w14:paraId="206CC24B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Tasks can be assigned and updated.</w:t>
      </w:r>
    </w:p>
    <w:p w14:paraId="4BA06E95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Users can comment on tasks.</w:t>
      </w:r>
    </w:p>
    <w:p w14:paraId="7F0D2426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Authorization prevents users from modifying things they do not have permission to modify.</w:t>
      </w:r>
    </w:p>
    <w:p w14:paraId="459120DB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The API works through Postman/Thunder Client.</w:t>
      </w:r>
    </w:p>
    <w:p w14:paraId="6DE5218C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The code is organized into routes, controllers, models and middleware.</w:t>
      </w:r>
    </w:p>
    <w:p w14:paraId="2F6374ED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☐ README explains how to run the project and lists the endpoints.</w:t>
      </w:r>
    </w:p>
    <w:p w14:paraId="2E84EAE1">
      <w:pPr>
        <w:spacing w:after="200" w:line="276" w:lineRule="auto"/>
      </w:pPr>
    </w:p>
    <w:p w14:paraId="1375255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b/>
          <w:bCs/>
          <w:sz w:val="21"/>
          <w:szCs w:val="22"/>
        </w:rPr>
        <w:t xml:space="preserve">Important: </w:t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Finishing the core project is more important than finishing every optional feature. If Day 5 arrives and the core API works, consider the project successful.</w:t>
      </w:r>
    </w:p>
    <w:sectPr>
      <w:pgSz w:w="12240" w:h="15840"/>
      <w:pgMar w:top="936" w:right="1008" w:bottom="936" w:left="1008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2026-09-15T13:11:05.340Z</dcterms:modified>
  <cp:category/>
</cp:coreProperties>
</file>